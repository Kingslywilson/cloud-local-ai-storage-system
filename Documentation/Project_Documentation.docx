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1E3A8A"/>
          <w:sz w:val="44"/>
        </w:rPr>
        <w:t>Gradious AI-Enhanced Cloud File Storage &amp; Sharing Platform</w:t>
      </w:r>
    </w:p>
    <w:p>
      <w:pPr>
        <w:jc w:val="center"/>
      </w:pPr>
      <w:r>
        <w:rPr>
          <w:i/>
          <w:color w:val="475569"/>
          <w:sz w:val="24"/>
        </w:rPr>
        <w:t>Comprehensive Project Technical Documentation &amp; Architecture Report</w:t>
      </w:r>
    </w:p>
    <w:p/>
    <w:p>
      <w:pPr>
        <w:pStyle w:val="Heading1"/>
      </w:pPr>
      <w:r>
        <w:t>1. Problem Statement</w:t>
      </w:r>
    </w:p>
    <w:p>
      <w:r>
        <w:t>Traditional cloud file storage platforms often store user assets as opaque binary blobs without understanding their underlying contents or tracking user security risks. Users struggle to organize, summarize, and extract key insights from large documents, code repositories, or media files without manual analysis. Furthermore, existing cloud platforms frequently suffer from insecure file-sharing mechanics (e.g., exposing sequential database IDs) and lack automated, real-time detection of suspicious upload behaviors or malicious payloads.</w:t>
      </w:r>
    </w:p>
    <w:p>
      <w:pPr>
        <w:pStyle w:val="Heading1"/>
      </w:pPr>
      <w:r>
        <w:t>2. Approach &amp; Solution Strategy</w:t>
      </w:r>
    </w:p>
    <w:p>
      <w:r>
        <w:t>To solve these challenges, Gradious introduces an AI-native cloud storage and sharing ecosystem combining three core pillars:</w:t>
      </w:r>
    </w:p>
    <w:p>
      <w:pPr>
        <w:pStyle w:val="ListBullet"/>
      </w:pPr>
      <w:r>
        <w:rPr>
          <w:b/>
        </w:rPr>
        <w:t xml:space="preserve">Full-Stack Cloud Storage Core: </w:t>
      </w:r>
      <w:r>
        <w:t>FastAPI backend with MySQL database providing secure JWT authentication, folder hierarchy, unpredictable UUID share links, storage quota tracking, and comprehensive activity logging.</w:t>
      </w:r>
    </w:p>
    <w:p>
      <w:pPr>
        <w:pStyle w:val="ListBullet"/>
      </w:pPr>
      <w:r>
        <w:rPr>
          <w:b/>
        </w:rPr>
        <w:t xml:space="preserve">Machine Learning Module (Random Forest): </w:t>
      </w:r>
      <w:r>
        <w:t>Scikit-learn Random Forest classifiers for automated multi-class file classification (Document, Image, Video, Audio, Code) and anomaly detection for identifying suspicious upload behaviors.</w:t>
      </w:r>
    </w:p>
    <w:p>
      <w:pPr>
        <w:pStyle w:val="ListBullet"/>
      </w:pPr>
      <w:r>
        <w:rPr>
          <w:b/>
        </w:rPr>
        <w:t xml:space="preserve">Generative AI Module (Google Gemini 3.6 Flash): </w:t>
      </w:r>
      <w:r>
        <w:t>Automated document text extraction (PDF, DOCX, TXT, CSV, JSON, MD, Code) and direct multimodal analysis for media assets to produce smart summaries, descriptions, tags, and content insights.</w:t>
      </w:r>
    </w:p>
    <w:p>
      <w:pPr>
        <w:pStyle w:val="Heading1"/>
      </w:pPr>
      <w:r>
        <w:t>3. System Architecture</w:t>
      </w:r>
    </w:p>
    <w:p>
      <w:r>
        <w:t>The application utilizes a clean multi-tier architecture separating the client UI, application API server, relational database, machine learning inference engines, and external generative AI services:</w:t>
      </w:r>
    </w:p>
    <w:tbl>
      <w:tblPr>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Technologies</w:t>
            </w:r>
          </w:p>
        </w:tc>
        <w:tc>
          <w:tcPr>
            <w:tcW w:type="dxa" w:w="2880"/>
          </w:tcPr>
          <w:p>
            <w:r>
              <w:rPr>
                <w:b/>
              </w:rPr>
              <w:t>Key Responsibilities</w:t>
            </w:r>
          </w:p>
        </w:tc>
      </w:tr>
      <w:tr>
        <w:tc>
          <w:tcPr>
            <w:tcW w:type="dxa" w:w="2880"/>
          </w:tcPr>
          <w:p>
            <w:r>
              <w:t>Frontend Layer</w:t>
            </w:r>
          </w:p>
        </w:tc>
        <w:tc>
          <w:tcPr>
            <w:tcW w:type="dxa" w:w="2880"/>
          </w:tcPr>
          <w:p>
            <w:r>
              <w:t>HTML5, Vanilla CSS3 (Glassmorphism), ES6+ JavaScript</w:t>
            </w:r>
          </w:p>
        </w:tc>
        <w:tc>
          <w:tcPr>
            <w:tcW w:type="dxa" w:w="2880"/>
          </w:tcPr>
          <w:p>
            <w:r>
              <w:t>Responsive multi-page UI, upload forms, AI details display, storage dashboard, sharing modal.</w:t>
            </w:r>
          </w:p>
        </w:tc>
      </w:tr>
      <w:tr>
        <w:tc>
          <w:tcPr>
            <w:tcW w:type="dxa" w:w="2880"/>
          </w:tcPr>
          <w:p>
            <w:r>
              <w:t>Backend Layer</w:t>
            </w:r>
          </w:p>
        </w:tc>
        <w:tc>
          <w:tcPr>
            <w:tcW w:type="dxa" w:w="2880"/>
          </w:tcPr>
          <w:p>
            <w:r>
              <w:t>Python 3.11, FastAPI, Uvicorn, Pydantic v2</w:t>
            </w:r>
          </w:p>
        </w:tc>
        <w:tc>
          <w:tcPr>
            <w:tcW w:type="dxa" w:w="2880"/>
          </w:tcPr>
          <w:p>
            <w:r>
              <w:t>REST APIs, JWT token authorization, file I/O sanitization, path traversal prevention, CORS middleware.</w:t>
            </w:r>
          </w:p>
        </w:tc>
      </w:tr>
      <w:tr>
        <w:tc>
          <w:tcPr>
            <w:tcW w:type="dxa" w:w="2880"/>
          </w:tcPr>
          <w:p>
            <w:r>
              <w:t>Database Layer</w:t>
            </w:r>
          </w:p>
        </w:tc>
        <w:tc>
          <w:tcPr>
            <w:tcW w:type="dxa" w:w="2880"/>
          </w:tcPr>
          <w:p>
            <w:r>
              <w:t>MySQL 8.0+, SQLAlchemy ORM, PyMySQL</w:t>
            </w:r>
          </w:p>
        </w:tc>
        <w:tc>
          <w:tcPr>
            <w:tcW w:type="dxa" w:w="2880"/>
          </w:tcPr>
          <w:p>
            <w:r>
              <w:t>Relational persistence for users, files, folders, shares, AI analysis metadata, and activity logs.</w:t>
            </w:r>
          </w:p>
        </w:tc>
      </w:tr>
      <w:tr>
        <w:tc>
          <w:tcPr>
            <w:tcW w:type="dxa" w:w="2880"/>
          </w:tcPr>
          <w:p>
            <w:r>
              <w:t>Machine Learning Engine</w:t>
            </w:r>
          </w:p>
        </w:tc>
        <w:tc>
          <w:tcPr>
            <w:tcW w:type="dxa" w:w="2880"/>
          </w:tcPr>
          <w:p>
            <w:r>
              <w:t>Scikit-learn, Random Forest, Joblib, Pandas</w:t>
            </w:r>
          </w:p>
        </w:tc>
        <w:tc>
          <w:tcPr>
            <w:tcW w:type="dxa" w:w="2880"/>
          </w:tcPr>
          <w:p>
            <w:r>
              <w:t>Model loading, feature encoding, real-time file category classification &amp; suspicious upload score scoring.</w:t>
            </w:r>
          </w:p>
        </w:tc>
      </w:tr>
      <w:tr>
        <w:tc>
          <w:tcPr>
            <w:tcW w:type="dxa" w:w="2880"/>
          </w:tcPr>
          <w:p>
            <w:r>
              <w:t>Generative AI Module</w:t>
            </w:r>
          </w:p>
        </w:tc>
        <w:tc>
          <w:tcPr>
            <w:tcW w:type="dxa" w:w="2880"/>
          </w:tcPr>
          <w:p>
            <w:r>
              <w:t>Google Gemini API (gemini-3.6-flash), PyPDF, Python-Docx</w:t>
            </w:r>
          </w:p>
        </w:tc>
        <w:tc>
          <w:tcPr>
            <w:tcW w:type="dxa" w:w="2880"/>
          </w:tcPr>
          <w:p>
            <w:r>
              <w:t>Document parsing, multimodal prompt execution, structured JSON generation for summary &amp; smart tags.</w:t>
            </w:r>
          </w:p>
        </w:tc>
      </w:tr>
    </w:tbl>
    <w:p/>
    <w:p>
      <w:pPr>
        <w:pStyle w:val="Heading1"/>
      </w:pPr>
      <w:r>
        <w:t>4. Tools &amp; Technologies Used</w:t>
      </w:r>
    </w:p>
    <w:p>
      <w:r>
        <w:rPr>
          <w:b/>
        </w:rPr>
        <w:t xml:space="preserve">• Programming Languages: </w:t>
      </w:r>
      <w:r>
        <w:t>Python 3.11, JavaScript (ES6+), HTML5, CSS3, SQL</w:t>
      </w:r>
    </w:p>
    <w:p>
      <w:r>
        <w:rPr>
          <w:b/>
        </w:rPr>
        <w:t xml:space="preserve">• Backend Framework: </w:t>
      </w:r>
      <w:r>
        <w:t>FastAPI, Starlette, Uvicorn ASGI Server</w:t>
      </w:r>
    </w:p>
    <w:p>
      <w:r>
        <w:rPr>
          <w:b/>
        </w:rPr>
        <w:t xml:space="preserve">• Database &amp; ORM: </w:t>
      </w:r>
      <w:r>
        <w:t>MySQL 8.0, SQLAlchemy 2.0, PyMySQL</w:t>
      </w:r>
    </w:p>
    <w:p>
      <w:r>
        <w:rPr>
          <w:b/>
        </w:rPr>
        <w:t xml:space="preserve">• Machine Learning: </w:t>
      </w:r>
      <w:r>
        <w:t>Scikit-learn (RandomForestClassifier), Joblib, Pandas, NumPy, Matplotlib, Seaborn</w:t>
      </w:r>
    </w:p>
    <w:p>
      <w:r>
        <w:rPr>
          <w:b/>
        </w:rPr>
        <w:t xml:space="preserve">• Generative AI: </w:t>
      </w:r>
      <w:r>
        <w:t>Google GenAI SDK (google-genai), Gemini 3.6 Flash LLM</w:t>
      </w:r>
    </w:p>
    <w:p>
      <w:r>
        <w:rPr>
          <w:b/>
        </w:rPr>
        <w:t xml:space="preserve">• Security &amp; Auth: </w:t>
      </w:r>
      <w:r>
        <w:t>Passlib (bcrypt), PyJWT / python-jose, Secrets (UUID4)</w:t>
      </w:r>
    </w:p>
    <w:p>
      <w:r>
        <w:rPr>
          <w:b/>
        </w:rPr>
        <w:t xml:space="preserve">• Development Tools: </w:t>
      </w:r>
      <w:r>
        <w:t>VS Code, Git, Jupyter Notebook, ReportLab, Python-Docx</w:t>
      </w:r>
    </w:p>
    <w:p>
      <w:pPr>
        <w:pStyle w:val="Heading1"/>
      </w:pPr>
      <w:r>
        <w:t>5. Machine Learning Implementation Details</w:t>
      </w:r>
    </w:p>
    <w:p>
      <w:r>
        <w:t>The project implements two distinct Random Forest Classifier models saved as serialized joblib binaries:</w:t>
      </w:r>
    </w:p>
    <w:p>
      <w:r>
        <w:t>1. File Category Classifier: Trained on metadata extracted from thousands of files to categorize uploads into Document, Image, Video, Audio, or Code. Features include file extension, MIME type patterns, and byte size characteristics.</w:t>
      </w:r>
    </w:p>
    <w:p>
      <w:r>
        <w:t>2. Suspicious Upload Anomaly Detector: Trained on user behavioral patterns (upload frequency, night-time upload flags, file size anomalies, unknown extensions, suspicious keyword indicators). Evaluates uploads in real time to assign safety confidence scores.</w:t>
      </w:r>
    </w:p>
    <w:p>
      <w:pPr>
        <w:pStyle w:val="Heading1"/>
      </w:pPr>
      <w:r>
        <w:t>6. Generative AI Implementation Details</w:t>
      </w:r>
    </w:p>
    <w:p>
      <w:r>
        <w:t>The GenAI module extracts content from uploaded documents (using PyPDF, python-docx, or raw text streams) or passes image/audio/video files directly to Google Gemini 3.6 Flash. Prompts are structured to return JSON with:</w:t>
      </w:r>
    </w:p>
    <w:p>
      <w:r>
        <w:t>• Smart Overview &amp; Summary (concise summary of document contents)</w:t>
      </w:r>
    </w:p>
    <w:p>
      <w:r>
        <w:t>• Detailed File Description (technical breakdown &amp; purpose)</w:t>
      </w:r>
    </w:p>
    <w:p>
      <w:r>
        <w:t>• Smart Categorical Tags (3-6 descriptive metadata tags)</w:t>
      </w:r>
    </w:p>
    <w:p>
      <w:r>
        <w:t>• Key Content Insights (bullet points detailing critical facts, formulas, or takeaways)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